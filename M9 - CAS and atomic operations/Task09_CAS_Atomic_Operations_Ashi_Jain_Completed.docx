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48"/>
        </w:rPr>
        <w:t>EPAM CoE</w:t>
        <w:br/>
      </w:r>
      <w:r>
        <w:rPr>
          <w:b/>
          <w:sz w:val="32"/>
        </w:rPr>
        <w:t>Hardware Concurrency, Memory Models &amp; Lock-Free Design</w:t>
      </w:r>
    </w:p>
    <w:p>
      <w:pPr>
        <w:spacing w:before="600"/>
        <w:jc w:val="center"/>
      </w:pPr>
      <w:r>
        <w:rPr>
          <w:b/>
          <w:sz w:val="36"/>
        </w:rPr>
        <w:t>Module 09 — CAS and Atomic Operations</w:t>
      </w:r>
    </w:p>
    <w:p>
      <w:pPr>
        <w:jc w:val="center"/>
      </w:pPr>
      <w:r>
        <w:br/>
        <w:t>Current owner: Ashi Jain</w:t>
        <w:br/>
        <w:t>Handoff recipient: Vivansh</w:t>
        <w:br/>
        <w:t>Report generation date: 2026-10-09</w:t>
      </w:r>
    </w:p>
    <w:p>
      <w:pPr>
        <w:spacing w:before="900"/>
        <w:jc w:val="center"/>
      </w:pPr>
      <w:r>
        <w:rPr>
          <w:i/>
          <w:color w:val="A05A00"/>
          <w:sz w:val="20"/>
        </w:rPr>
        <w:t>Verification status: All three examples executed on OpenJDK 21 (results in Section 7.1). Performance measurements and project integration are pending.</w:t>
      </w:r>
    </w:p>
    <w:p>
      <w:r>
        <w:br w:type="page"/>
      </w:r>
    </w:p>
    <w:p>
      <w:pPr>
        <w:pStyle w:val="Heading1"/>
      </w:pPr>
      <w:r>
        <w:t>1. Problem and Objectives</w:t>
      </w:r>
    </w:p>
    <w:p>
      <w:r>
        <w:t>Concurrent Java programs allow multiple threads to access shared data. When two or more threads update the same</w:t>
      </w:r>
    </w:p>
    <w:p>
      <w:r>
        <w:t>variable simultaneously, the final result may be incorrect if the update is not performed safely.</w:t>
      </w:r>
    </w:p>
    <w:p>
      <w:r>
        <w:t>For example, the statement count++ appears to be a single operation, but it involves reading the current value, adding one,</w:t>
      </w:r>
    </w:p>
    <w:p>
      <w:r>
        <w:t>and writing the updated value. If two threads perform these steps at the same time, one update may overwrite the other. This</w:t>
      </w:r>
    </w:p>
    <w:p>
      <w:r>
        <w:t>is known as a lost update.</w:t>
      </w:r>
    </w:p>
    <w:p>
      <w:r>
        <w:t>Java provides atomic classes and synchronization mechanisms to handle shared data safely. One important technique is</w:t>
      </w:r>
    </w:p>
    <w:p>
      <w:r>
        <w:t>Compare-And-Set (CAS), which updates a value only when its current value matches an expected value.</w:t>
      </w:r>
    </w:p>
    <w:p>
      <w:r>
        <w:t>The scope of this module is to understand CAS, demonstrate successful and unsuccessful CAS operations, implement a</w:t>
      </w:r>
    </w:p>
    <w:p>
      <w:r>
        <w:t>retry loop, compare different counter implementations, and explain contention, memory ordering, and the ABA problem. The</w:t>
      </w:r>
    </w:p>
    <w:p>
      <w:r>
        <w:t>module also considers how atomic operations fit into a larger concurrent structure such as a ring buffer.</w:t>
      </w:r>
    </w:p>
    <w:p>
      <w:r>
        <w:t>The objectives are:</w:t>
      </w:r>
    </w:p>
    <w:p>
      <w:pPr>
        <w:pStyle w:val="ListBullet"/>
      </w:pPr>
      <w:r>
        <w:t>Understand atomic operations and the working of CAS.</w:t>
      </w:r>
    </w:p>
    <w:p>
      <w:pPr>
        <w:pStyle w:val="ListBullet"/>
      </w:pPr>
      <w:r>
        <w:t>Demonstrate CAS success and failure using Java.</w:t>
      </w:r>
    </w:p>
    <w:p>
      <w:pPr>
        <w:pStyle w:val="ListBullet"/>
      </w:pPr>
      <w:r>
        <w:t>Implement a CAS retry loop.</w:t>
      </w:r>
    </w:p>
    <w:p>
      <w:pPr>
        <w:pStyle w:val="ListBullet"/>
      </w:pPr>
      <w:r>
        <w:t>Compare a plain integer counter, a synchronized counter, and an AtomicInteger counter.</w:t>
      </w:r>
    </w:p>
    <w:p>
      <w:pPr>
        <w:pStyle w:val="ListBullet"/>
      </w:pPr>
      <w:r>
        <w:t>Explain contention and the cost of repeated CAS attempts.</w:t>
      </w:r>
    </w:p>
    <w:p>
      <w:pPr>
        <w:pStyle w:val="ListBullet"/>
      </w:pPr>
      <w:r>
        <w:t>Distinguish atomicity, visibility, and ordering.</w:t>
      </w:r>
    </w:p>
    <w:p>
      <w:pPr>
        <w:pStyle w:val="ListBullet"/>
      </w:pPr>
      <w:r>
        <w:t>Explain the ABA problem and a possible mitigation.</w:t>
      </w:r>
    </w:p>
    <w:p>
      <w:pPr>
        <w:pStyle w:val="ListBullet"/>
      </w:pPr>
      <w:r>
        <w:t>Understand the relationship between atomic operations, the Java Memory Model, and ring-buffer integration.</w:t>
      </w:r>
    </w:p>
    <w:p>
      <w:pPr>
        <w:pStyle w:val="ListBullet"/>
      </w:pPr>
      <w:r>
        <w:t>Define correctness experiments and a reproducible performance-measurement plan.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370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t_up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1 - The lost-update problem behind count++ (why atomic operations are needed).</w:t>
      </w:r>
    </w:p>
    <w:p>
      <w:pPr>
        <w:pStyle w:val="Heading1"/>
      </w:pPr>
      <w:r>
        <w:t>2. CAS and Atomic Operations</w:t>
      </w:r>
    </w:p>
    <w:p>
      <w:pPr>
        <w:pStyle w:val="Heading2"/>
      </w:pPr>
      <w:r>
        <w:t>2.1 Atomic operations</w:t>
      </w:r>
    </w:p>
    <w:p>
      <w:r>
        <w:t>An atomic operation is performed as one indivisible action from the perspective of other threads. Other threads cannot</w:t>
      </w:r>
    </w:p>
    <w:p>
      <w:r>
        <w:t>observe an atomic operation halfway through its update.</w:t>
      </w:r>
    </w:p>
    <w:p>
      <w:r>
        <w:t>Java provides classes in the java.util.concurrent.atomic package, including:</w:t>
      </w:r>
    </w:p>
    <w:p>
      <w:pPr>
        <w:pStyle w:val="ListBullet"/>
      </w:pPr>
      <w:r>
        <w:t>AtomicInteger — atomic operations on an integer value.</w:t>
      </w:r>
    </w:p>
    <w:p>
      <w:pPr>
        <w:pStyle w:val="ListBullet"/>
      </w:pPr>
      <w:r>
        <w:t>AtomicReference — atomic operations on an object reference.</w:t>
      </w:r>
    </w:p>
    <w:p>
      <w:pPr>
        <w:pStyle w:val="ListBullet"/>
      </w:pPr>
      <w:r>
        <w:t>AtomicStampedReference — atomic operations on a reference together with a stamp.</w:t>
      </w:r>
    </w:p>
    <w:p>
      <w:r>
        <w:t>For example, AtomicInteger.incrementAndGet() atomically increments an integer and returns its updated value.</w:t>
      </w:r>
    </w:p>
    <w:p>
      <w:r>
        <w:t>Atomic operations are useful for counters, shared state updates, and some concurrent algorithms. However, making one</w:t>
      </w:r>
    </w:p>
    <w:p>
      <w:r>
        <w:t>operation atomic does not automatically make a complete multi-step algorithm thread-safe. The complete algorithm must still</w:t>
      </w:r>
    </w:p>
    <w:p>
      <w:r>
        <w:t>preserve its invariants.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3312"/>
        <w:gridCol w:w="3312"/>
        <w:gridCol w:w="3312"/>
      </w:tblGrid>
      <w:tr>
        <w:tc>
          <w:tcPr>
            <w:tcW w:type="dxa" w:w="3024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Operates on</w:t>
            </w:r>
          </w:p>
        </w:tc>
        <w:tc>
          <w:tcPr>
            <w:tcW w:type="dxa" w:w="4176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Typical use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b/>
                <w:sz w:val="19"/>
              </w:rPr>
              <w:t>AtomicInteger / AtomicLong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9"/>
              </w:rPr>
              <w:t>int / long value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9"/>
              </w:rPr>
              <w:t>Counters, sequence numbers, indexes</w:t>
            </w:r>
          </w:p>
        </w:tc>
      </w:tr>
      <w:tr>
        <w:tc>
          <w:tcPr>
            <w:tcW w:type="dxa" w:w="3024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AtomicBoolean</w:t>
            </w:r>
          </w:p>
        </w:tc>
        <w:tc>
          <w:tcPr>
            <w:tcW w:type="dxa" w:w="273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boolean flag</w:t>
            </w:r>
          </w:p>
        </w:tc>
        <w:tc>
          <w:tcPr>
            <w:tcW w:type="dxa" w:w="417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One-time init, stop flags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b/>
                <w:sz w:val="19"/>
              </w:rPr>
              <w:t>AtomicReference&lt;V&gt;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9"/>
              </w:rPr>
              <w:t>object reference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9"/>
              </w:rPr>
              <w:t>Lock-free swaps of immutable state</w:t>
            </w:r>
          </w:p>
        </w:tc>
      </w:tr>
      <w:tr>
        <w:tc>
          <w:tcPr>
            <w:tcW w:type="dxa" w:w="3024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AtomicStampedReference&lt;V&gt;</w:t>
            </w:r>
          </w:p>
        </w:tc>
        <w:tc>
          <w:tcPr>
            <w:tcW w:type="dxa" w:w="273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reference + int stamp</w:t>
            </w:r>
          </w:p>
        </w:tc>
        <w:tc>
          <w:tcPr>
            <w:tcW w:type="dxa" w:w="417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ABA-safe updates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b/>
                <w:sz w:val="19"/>
              </w:rPr>
              <w:t>AtomicIntegerArray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9"/>
              </w:rPr>
              <w:t>int[] elements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9"/>
              </w:rPr>
              <w:t>Per-slot counters or flags</w:t>
            </w:r>
          </w:p>
        </w:tc>
      </w:tr>
    </w:tbl>
    <w:p>
      <w:pPr>
        <w:pStyle w:val="Heading2"/>
      </w:pPr>
    </w:p>
    <w:p>
      <w:pPr>
        <w:pStyle w:val="Heading2"/>
      </w:pPr>
      <w:r>
        <w:t>2.2 Compare-And-Set (CAS)</w:t>
      </w:r>
    </w:p>
    <w:p>
      <w:r>
        <w:t>CAS is a conditional atomic update. It takes an expected value and a new value. The operation works as follows:</w:t>
      </w:r>
    </w:p>
    <w:p>
      <w:pPr>
        <w:pStyle w:val="ListBullet"/>
      </w:pPr>
      <w:r>
        <w:t>Read or identify the expected current value.</w:t>
      </w:r>
    </w:p>
    <w:p>
      <w:pPr>
        <w:pStyle w:val="ListBullet"/>
      </w:pPr>
      <w:r>
        <w:t>Compare the actual current value with the expected value.</w:t>
      </w:r>
    </w:p>
    <w:p>
      <w:pPr>
        <w:pStyle w:val="ListBullet"/>
      </w:pPr>
      <w:r>
        <w:t>If both values match, update the value atomically and return true.</w:t>
      </w:r>
    </w:p>
    <w:p>
      <w:pPr>
        <w:pStyle w:val="ListBullet"/>
      </w:pPr>
      <w:r>
        <w:t>If they do not match, leave the value unchanged and return false.</w:t>
      </w:r>
    </w:p>
    <w:p>
      <w:r>
        <w:t>Suppose an atomic variable currently contains 5. compareAndSet(5, 10) succeeds and changes the value to 10. A</w:t>
      </w:r>
    </w:p>
    <w:p>
      <w:r>
        <w:t>subsequent compareAndSet(5, 20) fails because the current value is now 10, not 5. The failed operation does not change the</w:t>
      </w:r>
    </w:p>
    <w:p>
      <w:r>
        <w:t>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4968"/>
        <w:gridCol w:w="4968"/>
      </w:tblGrid>
      <w:tr>
        <w:tc>
          <w:tcPr>
            <w:tcW w:type="dxa" w:w="4896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b/>
                <w:sz w:val="19"/>
              </w:rPr>
              <w:t>Expected value matches current value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sz w:val="19"/>
              </w:rPr>
              <w:t>Update succeeds; returns true.</w:t>
            </w:r>
          </w:p>
        </w:tc>
      </w:tr>
      <w:tr>
        <w:tc>
          <w:tcPr>
            <w:tcW w:type="dxa" w:w="4896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Expected value differs from current value</w:t>
            </w:r>
          </w:p>
        </w:tc>
        <w:tc>
          <w:tcPr>
            <w:tcW w:type="dxa" w:w="5040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No update; returns false.</w:t>
            </w:r>
          </w:p>
        </w:tc>
      </w:tr>
    </w:tbl>
    <w:p/>
    <w:p>
      <w:r>
        <w:t>CAS does not automatically retry after a failure. The program must decide whether to retry, return an error, or take another</w:t>
      </w:r>
    </w:p>
    <w:p>
      <w:r>
        <w:t>action.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51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2 - Decision flow of compareAndSet.</w:t>
      </w:r>
    </w:p>
    <w:p>
      <w:pPr>
        <w:pStyle w:val="Heading2"/>
      </w:pPr>
      <w:r>
        <w:t>2.3 Code 1 — CAS Success and Failure</w:t>
      </w:r>
    </w:p>
    <w:p>
      <w:r>
        <w:rPr>
          <w:b/>
          <w:color w:val="1F4E79"/>
        </w:rPr>
        <w:t>File: CASExample.java</w:t>
      </w:r>
    </w:p>
    <w:p>
      <w:r>
        <w:t>The first CAS succeeds because the initial value is 5. The second CAS fails because it still expects 5 after the value has changed to</w:t>
      </w:r>
    </w:p>
    <w:p>
      <w:r>
        <w:t>10.</w:t>
      </w:r>
    </w:p>
    <w:p>
      <w:r>
        <w:t>import java.util.concurrent.atomic.AtomicInteger;</w:t>
      </w:r>
    </w:p>
    <w:p>
      <w:r>
        <w:t>public class CASExample {</w:t>
      </w:r>
    </w:p>
    <w:p>
      <w:r>
        <w:t>public static void main(String[] args) {</w:t>
      </w:r>
    </w:p>
    <w:p>
      <w:r>
        <w:t>AtomicInteger value = new AtomicInteger(5);</w:t>
      </w:r>
    </w:p>
    <w:p>
      <w:r>
        <w:t>boolean first = value.compareAndSet(5, 10);</w:t>
      </w:r>
    </w:p>
    <w:p>
      <w:r>
        <w:t>System.out.println("First CAS: " + first);</w:t>
      </w:r>
    </w:p>
    <w:p>
      <w:r>
        <w:t>System.out.println("Value: " + value.get());</w:t>
      </w:r>
    </w:p>
    <w:p>
      <w:r>
        <w:t>boolean second = value.compareAndSet(5, 20);</w:t>
      </w:r>
    </w:p>
    <w:p>
      <w:r>
        <w:t>System.out.println("Second CAS: " + second);</w:t>
      </w:r>
    </w:p>
    <w:p>
      <w:r>
        <w:t>System.out.println("Value: " + value.get());</w:t>
      </w:r>
    </w:p>
    <w:p>
      <w:r>
        <w:t>}</w:t>
      </w:r>
    </w:p>
    <w:p>
      <w:r>
        <w:t>}</w:t>
      </w:r>
    </w:p>
    <w:p>
      <w:r>
        <w:rPr>
          <w:b/>
        </w:rPr>
        <w:t>Expected output:</w:t>
      </w:r>
    </w:p>
    <w:p>
      <w:pPr>
        <w:ind w:left="360"/>
      </w:pPr>
      <w:r>
        <w:rPr>
          <w:rFonts w:ascii="Consolas" w:hAnsi="Consolas"/>
          <w:sz w:val="18"/>
        </w:rPr>
        <w:t>First CAS: true</w:t>
      </w:r>
    </w:p>
    <w:p>
      <w:pPr>
        <w:ind w:left="360"/>
      </w:pPr>
      <w:r>
        <w:rPr>
          <w:rFonts w:ascii="Consolas" w:hAnsi="Consolas"/>
          <w:sz w:val="18"/>
        </w:rPr>
        <w:t>Value: 10</w:t>
      </w:r>
    </w:p>
    <w:p>
      <w:pPr>
        <w:ind w:left="360"/>
      </w:pPr>
      <w:r>
        <w:rPr>
          <w:rFonts w:ascii="Consolas" w:hAnsi="Consolas"/>
          <w:sz w:val="18"/>
        </w:rPr>
        <w:t>Second CAS: false</w:t>
      </w:r>
    </w:p>
    <w:p>
      <w:pPr>
        <w:ind w:left="360"/>
      </w:pPr>
      <w:r>
        <w:rPr>
          <w:rFonts w:ascii="Consolas" w:hAnsi="Consolas"/>
          <w:sz w:val="18"/>
        </w:rPr>
        <w:t>Value: 10</w:t>
      </w:r>
    </w:p>
    <w:p>
      <w:r>
        <w:t>The first CAS succeeds because the initial value is 5. It updates the value to 10. The second CAS fails because it expects 5</w:t>
      </w:r>
    </w:p>
    <w:p>
      <w:r>
        <w:t>while the current value is 10, so the value remains unchanged.</w:t>
      </w:r>
    </w:p>
    <w:p>
      <w:r>
        <w:t>This example demonstrates that CAS updates a value only when the expected-value condition is satisfied. Status: Source</w:t>
      </w:r>
    </w:p>
    <w:p>
      <w:r>
        <w:t>included; execution result not yet recorded.</w:t>
      </w:r>
    </w:p>
    <w:p>
      <w:r>
        <w:rPr>
          <w:b/>
        </w:rPr>
        <w:t xml:space="preserve">Actual result (OpenJDK 21.0.10): </w:t>
      </w:r>
      <w:r>
        <w:t>First CAS: true | Value: 10 | Second CAS: false | Value: 10 (matches the expected output exactly).</w:t>
      </w:r>
    </w:p>
    <w:p>
      <w:pPr>
        <w:pStyle w:val="Heading2"/>
      </w:pPr>
      <w:r>
        <w:t>2.4 Code 2 — CAS Retry Loop</w:t>
      </w:r>
    </w:p>
    <w:p>
      <w:r>
        <w:rPr>
          <w:b/>
          <w:color w:val="1F4E79"/>
        </w:rPr>
        <w:t>File: CASRetryCounter.java</w:t>
      </w:r>
    </w:p>
    <w:p>
      <w:r>
        <w:t>A CAS operation can fail if another thread changes the shared value between the read and the update. A retry loop can read the</w:t>
      </w:r>
    </w:p>
    <w:p>
      <w:r>
        <w:t>latest value and attempt the update again.</w:t>
      </w:r>
    </w:p>
    <w:p>
      <w:r>
        <w:t>import java.util.concurrent.atomic.AtomicInteger;</w:t>
      </w:r>
    </w:p>
    <w:p>
      <w:r>
        <w:t>public class CASRetryCounter {</w:t>
      </w:r>
    </w:p>
    <w:p>
      <w:r>
        <w:t>public static void increment(AtomicInteger counter) {</w:t>
      </w:r>
    </w:p>
    <w:p>
      <w:r>
        <w:t>int expected;</w:t>
      </w:r>
    </w:p>
    <w:p>
      <w:r>
        <w:t>int updated;</w:t>
      </w:r>
    </w:p>
    <w:p>
      <w:r>
        <w:t>do {</w:t>
      </w:r>
    </w:p>
    <w:p>
      <w:r>
        <w:t>expected = counter.get();</w:t>
      </w:r>
    </w:p>
    <w:p>
      <w:r>
        <w:t>updated = expected + 1;</w:t>
      </w:r>
    </w:p>
    <w:p>
      <w:r>
        <w:t>} while (!counter.compareAndSet(expected, updated));</w:t>
      </w:r>
    </w:p>
    <w:p>
      <w:r>
        <w:t>}</w:t>
      </w:r>
    </w:p>
    <w:p>
      <w:r>
        <w:t>public static void main(String[] args) {</w:t>
      </w:r>
    </w:p>
    <w:p>
      <w:r>
        <w:t>AtomicInteger counter = new AtomicInteger(0);</w:t>
      </w:r>
    </w:p>
    <w:p>
      <w:r>
        <w:t>increment(counter);</w:t>
      </w:r>
    </w:p>
    <w:p>
      <w:r>
        <w:t>increment(counter);</w:t>
      </w:r>
    </w:p>
    <w:p>
      <w:r>
        <w:t>System.out.println("Final value: " + counter.get());</w:t>
      </w:r>
    </w:p>
    <w:p>
      <w:r>
        <w:t>}</w:t>
      </w:r>
    </w:p>
    <w:p>
      <w:r>
        <w:t>}</w:t>
      </w:r>
    </w:p>
    <w:p>
      <w:r>
        <w:rPr>
          <w:b/>
        </w:rPr>
        <w:t>Expected output:</w:t>
      </w:r>
    </w:p>
    <w:p>
      <w:pPr>
        <w:ind w:left="360"/>
      </w:pPr>
      <w:r>
        <w:rPr>
          <w:rFonts w:ascii="Consolas" w:hAnsi="Consolas"/>
          <w:sz w:val="18"/>
        </w:rPr>
        <w:t>Final value: 2</w:t>
      </w:r>
    </w:p>
    <w:p>
      <w:r>
        <w:t>The method first reads the current counter value. It calculates the updated value and attempts CAS. If the CAS operation</w:t>
      </w:r>
    </w:p>
    <w:p>
      <w:r>
        <w:t>succeeds, the loop ends. If another thread has changed the value, CAS fails and the loop repeats using a fresh read.</w:t>
      </w:r>
    </w:p>
    <w:p>
      <w:r>
        <w:t>The loop is important because a failed CAS means the attempted update was not applied. The algorithm must recalculate its</w:t>
      </w:r>
    </w:p>
    <w:p>
      <w:r>
        <w:t>update using the current state. This example demonstrates the retry mechanism; its two calls execute sequentially in main. A</w:t>
      </w:r>
    </w:p>
    <w:p>
      <w:r>
        <w:t>separate multithreaded test is required to examine concurrent contention.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55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y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3 - CAS retry loop: failed CAS means re-read, recompute and retry.</w:t>
      </w:r>
    </w:p>
    <w:p>
      <w:r>
        <w:t>Status: EXECUTED. Actual output: "Final value: 2" (matches expected). The two calls run sequentially; a multithreaded contention test is separate (Section 3).</w:t>
      </w:r>
    </w:p>
    <w:p>
      <w:pPr>
        <w:pStyle w:val="Heading2"/>
      </w:pPr>
      <w:r>
        <w:t>2.5 Code 3 — Racy, Synchronized and Atomic Counter Comparison</w:t>
      </w:r>
    </w:p>
    <w:p>
      <w:r>
        <w:rPr>
          <w:b/>
          <w:color w:val="1F4E79"/>
        </w:rPr>
        <w:t>File: CounterComparison.java</w:t>
      </w:r>
    </w:p>
    <w:p>
      <w:r>
        <w:t>This program compares a plain integer counter, a synchronized counter, and an AtomicInteger counter. Two threads each perform</w:t>
      </w:r>
    </w:p>
    <w:p>
      <w:r>
        <w:t>100,000 increments, giving an expected total of 200,000.</w:t>
      </w:r>
    </w:p>
    <w:p>
      <w:r>
        <w:t>import java.util.concurrent.atomic.AtomicInteger;</w:t>
      </w:r>
    </w:p>
    <w:p>
      <w:r>
        <w:t>public class CounterComparison {</w:t>
      </w:r>
    </w:p>
    <w:p>
      <w:r>
        <w:t>private static int racyCount;</w:t>
      </w:r>
    </w:p>
    <w:p>
      <w:r>
        <w:t>private static int synchronizedCount;</w:t>
      </w:r>
    </w:p>
    <w:p>
      <w:r>
        <w:t>private static final Object lock = new Object();</w:t>
      </w:r>
    </w:p>
    <w:p>
      <w:r>
        <w:t>private static final AtomicInteger atomicCount =</w:t>
      </w:r>
    </w:p>
    <w:p>
      <w:r>
        <w:t>new AtomicInteger();</w:t>
      </w:r>
    </w:p>
    <w:p>
      <w:r>
        <w:t>private static void incrementSynchronized() {</w:t>
      </w:r>
    </w:p>
    <w:p>
      <w:r>
        <w:t>synchronized (lock) {</w:t>
      </w:r>
    </w:p>
    <w:p>
      <w:r>
        <w:t>synchronizedCount++;</w:t>
      </w:r>
    </w:p>
    <w:p>
      <w:r>
        <w:t>}</w:t>
      </w:r>
    </w:p>
    <w:p>
      <w:r>
        <w:t>}</w:t>
      </w:r>
    </w:p>
    <w:p>
      <w:r>
        <w:t>public static void main(String[] args)</w:t>
      </w:r>
    </w:p>
    <w:p>
      <w:r>
        <w:t>throws InterruptedException {</w:t>
      </w:r>
    </w:p>
    <w:p>
      <w:r>
        <w:t>Runnable task = () -&gt; {</w:t>
      </w:r>
    </w:p>
    <w:p>
      <w:r>
        <w:t>for (int i = 0; i &lt; 100_000; i++) {</w:t>
      </w:r>
    </w:p>
    <w:p>
      <w:r>
        <w:t>racyCount++;</w:t>
      </w:r>
    </w:p>
    <w:p>
      <w:r>
        <w:t>incrementSynchronized();</w:t>
      </w:r>
    </w:p>
    <w:p>
      <w:r>
        <w:t>atomicCount.incrementAndGet();</w:t>
      </w:r>
    </w:p>
    <w:p>
      <w:r>
        <w:t>}</w:t>
      </w:r>
    </w:p>
    <w:p>
      <w:r>
        <w:t>};</w:t>
      </w:r>
    </w:p>
    <w:p>
      <w:r>
        <w:t>Thread t1 = new Thread(task, "worker-1");</w:t>
      </w:r>
    </w:p>
    <w:p>
      <w:r>
        <w:t>Thread t2 = new Thread(task, "worker-2");</w:t>
      </w:r>
    </w:p>
    <w:p>
      <w:r>
        <w:t>t1.start();</w:t>
      </w:r>
    </w:p>
    <w:p>
      <w:r>
        <w:t>t2.start();</w:t>
      </w:r>
    </w:p>
    <w:p>
      <w:r>
        <w:t>t1.join();</w:t>
      </w:r>
    </w:p>
    <w:p>
      <w:r>
        <w:t>t2.join();</w:t>
      </w:r>
    </w:p>
    <w:p>
      <w:r>
        <w:t>System.out.println("Racy count: " + racyCount);</w:t>
      </w:r>
    </w:p>
    <w:p>
      <w:r>
        <w:t>System.out.println("Synchronized count: "</w:t>
      </w:r>
    </w:p>
    <w:p>
      <w:r>
        <w:t>+ synchronizedCount);</w:t>
      </w:r>
    </w:p>
    <w:p>
      <w:r>
        <w:t>System.out.println("Atomic count: " + atomicCount.get());</w:t>
      </w:r>
    </w:p>
    <w:p>
      <w:r>
        <w:t>System.out.println("Expected count: 200000");</w:t>
      </w:r>
    </w:p>
    <w:p>
      <w:r>
        <w:t>}</w:t>
      </w:r>
    </w:p>
    <w:p>
      <w:r>
        <w:t>}</w:t>
      </w:r>
    </w:p>
    <w:p>
      <w:r>
        <w:rPr>
          <w:b/>
        </w:rPr>
        <w:t>Expected correctness condition:</w:t>
      </w:r>
    </w:p>
    <w:p>
      <w:pPr>
        <w:ind w:left="360"/>
      </w:pPr>
      <w:r>
        <w:rPr>
          <w:rFonts w:ascii="Consolas" w:hAnsi="Consolas"/>
          <w:sz w:val="18"/>
        </w:rPr>
        <w:t>Synchronized count: 200000</w:t>
      </w:r>
    </w:p>
    <w:p>
      <w:pPr>
        <w:ind w:left="360"/>
      </w:pPr>
      <w:r>
        <w:rPr>
          <w:rFonts w:ascii="Consolas" w:hAnsi="Consolas"/>
          <w:sz w:val="18"/>
        </w:rPr>
        <w:t>Atomic count: 200000</w:t>
      </w:r>
    </w:p>
    <w:p>
      <w:pPr>
        <w:ind w:left="360"/>
      </w:pPr>
      <w:r>
        <w:rPr>
          <w:rFonts w:ascii="Consolas" w:hAnsi="Consolas"/>
          <w:sz w:val="18"/>
        </w:rPr>
        <w:t>Expected count: 200000</w:t>
      </w:r>
    </w:p>
    <w:p>
      <w:r>
        <w:t>The plain integer counter uses racyCount++ without synchronization. Concurrent updates can be lost, so the result is not</w:t>
      </w:r>
    </w:p>
    <w:p>
      <w:r>
        <w:t>guaranteed to equal the expected total. The synchronized counter performs each increment while holding the same lock. This</w:t>
      </w:r>
    </w:p>
    <w:p>
      <w:r>
        <w:t>prevents the two threads from entering that critical section simultaneously. The atomic counter uses incrementAndGet(),</w:t>
      </w:r>
    </w:p>
    <w:p>
      <w:r>
        <w:t>which performs the increment atomically.</w:t>
      </w:r>
    </w:p>
    <w:p>
      <w:r>
        <w:t>The synchronized and atomic counters should both reach 200,000 after both threads finish. The racy counter may</w:t>
      </w:r>
    </w:p>
    <w:p>
      <w:r>
        <w:t>occasionally also reach 200,000, but one successful run does not prove thread safety. This is a correctness demonstration,</w:t>
      </w:r>
    </w:p>
    <w:p>
      <w:r>
        <w:t>not a performance benchmark.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509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coun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4 - The three counter implementations used in the experiment.</w:t>
      </w:r>
    </w:p>
    <w:p>
      <w:r>
        <w:t>Status: EXECUTED 5 times. Results are recorded in Section 7.1.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592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Atomicity</w:t>
            </w:r>
          </w:p>
        </w:tc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Visibility</w:t>
            </w:r>
          </w:p>
        </w:tc>
        <w:tc>
          <w:tcPr>
            <w:tcW w:type="dxa" w:w="2016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Ordering</w:t>
            </w:r>
          </w:p>
        </w:tc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Blocks threads?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9"/>
              </w:rPr>
              <w:t>Plain field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9"/>
              </w:rPr>
              <w:t>No guarantee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9"/>
              </w:rPr>
              <w:t>No guarantee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160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volatile</w:t>
            </w:r>
          </w:p>
        </w:tc>
        <w:tc>
          <w:tcPr>
            <w:tcW w:type="dxa" w:w="2592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Single read/write only (not count++)</w:t>
            </w:r>
          </w:p>
        </w:tc>
        <w:tc>
          <w:tcPr>
            <w:tcW w:type="dxa" w:w="1584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Yes</w:t>
            </w:r>
          </w:p>
        </w:tc>
        <w:tc>
          <w:tcPr>
            <w:tcW w:type="dxa" w:w="201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Yes (happens-before)</w:t>
            </w:r>
          </w:p>
        </w:tc>
        <w:tc>
          <w:tcPr>
            <w:tcW w:type="dxa" w:w="1584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9"/>
              </w:rPr>
              <w:t>synchronized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9"/>
              </w:rPr>
              <w:t>Yes (critical section)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9"/>
              </w:rPr>
              <w:t>Yes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9"/>
              </w:rPr>
              <w:t>Yes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9"/>
              </w:rPr>
              <w:t>Yes (lock)</w:t>
            </w:r>
          </w:p>
        </w:tc>
      </w:tr>
      <w:tr>
        <w:tc>
          <w:tcPr>
            <w:tcW w:type="dxa" w:w="2160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AtomicInteger / CAS</w:t>
            </w:r>
          </w:p>
        </w:tc>
        <w:tc>
          <w:tcPr>
            <w:tcW w:type="dxa" w:w="2592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Yes (single operation)</w:t>
            </w:r>
          </w:p>
        </w:tc>
        <w:tc>
          <w:tcPr>
            <w:tcW w:type="dxa" w:w="1584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Yes</w:t>
            </w:r>
          </w:p>
        </w:tc>
        <w:tc>
          <w:tcPr>
            <w:tcW w:type="dxa" w:w="201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Yes (volatile semantics)</w:t>
            </w:r>
          </w:p>
        </w:tc>
        <w:tc>
          <w:tcPr>
            <w:tcW w:type="dxa" w:w="1584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No (may retry)</w:t>
            </w:r>
          </w:p>
        </w:tc>
      </w:tr>
    </w:tbl>
    <w:p>
      <w:pPr>
        <w:pStyle w:val="Heading1"/>
      </w:pPr>
    </w:p>
    <w:p>
      <w:pPr>
        <w:pStyle w:val="Heading1"/>
      </w:pPr>
      <w:r>
        <w:t>3. Contention and Retry Costs</w:t>
      </w:r>
    </w:p>
    <w:p>
      <w:r>
        <w:t>Contention occurs when multiple threads attempt to update the same shared atomic variable at approximately the same time.</w:t>
      </w:r>
    </w:p>
    <w:p>
      <w:r>
        <w:t>Consider two threads that both read a counter value of 10. Both calculate 11. One thread successfully changes the counter</w:t>
      </w:r>
    </w:p>
    <w:p>
      <w:r>
        <w:t>from 10 to 11. The other thread's CAS attempt using the expected value 10 then fails because the current value is already 11.</w:t>
      </w:r>
    </w:p>
    <w:p>
      <w:r>
        <w:t>The second thread must read the latest value, calculate a new update, and retry.</w:t>
      </w:r>
    </w:p>
    <w:p>
      <w:r>
        <w:t>Repeated failures can lead to additional reads and CAS attempts, wasted calculations, increased latency, and reduced</w:t>
      </w:r>
    </w:p>
    <w:p>
      <w:r>
        <w:t>scalability when many threads compete for the same variable.</w:t>
      </w:r>
    </w:p>
    <w:p>
      <w:r>
        <w:t>CAS retry loops can be useful because they avoid using a lock for that particular update. However, they are not automatically</w:t>
      </w:r>
    </w:p>
    <w:p>
      <w:r>
        <w:t>faster than synchronized code. Performance depends on the algorithm, contention level, thread count, JVM, and hardware.</w:t>
      </w:r>
    </w:p>
    <w:p>
      <w:r>
        <w:t>The actual performance impact should be measured using a suitable benchmark rather than inferred from the source code.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005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5 - Contention: a failed CAS causes a re-read and retry.</w:t>
      </w:r>
    </w:p>
    <w:p>
      <w:pPr>
        <w:pStyle w:val="Heading1"/>
      </w:pPr>
      <w:r>
        <w:t>4. Atomicity, Visibility and Ordering</w:t>
      </w:r>
    </w:p>
    <w:p>
      <w:r>
        <w:t>Atomicity, visibility, and ordering are related but distinct concepts in concurrent programming.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Concept</w:t>
            </w:r>
          </w:p>
        </w:tc>
        <w:tc>
          <w:tcPr>
            <w:tcW w:type="dxa" w:w="5472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Java tool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b/>
                <w:sz w:val="19"/>
              </w:rPr>
              <w:t>Atomicity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sz w:val="19"/>
              </w:rPr>
              <w:t>An operation is indivisible; another thread cannot observe a partial update.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9"/>
              </w:rPr>
              <w:t>Atomic classes, synchronized</w:t>
            </w:r>
          </w:p>
        </w:tc>
      </w:tr>
      <w:tr>
        <w:tc>
          <w:tcPr>
            <w:tcW w:type="dxa" w:w="1728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Visibility</w:t>
            </w:r>
          </w:p>
        </w:tc>
        <w:tc>
          <w:tcPr>
            <w:tcW w:type="dxa" w:w="5472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A thread can observe writes performed by another thread when the required memory-ordering relationship exists.</w:t>
            </w:r>
          </w:p>
        </w:tc>
        <w:tc>
          <w:tcPr>
            <w:tcW w:type="dxa" w:w="273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volatile, synchronized, atomics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b/>
                <w:sz w:val="19"/>
              </w:rPr>
              <w:t>Ordering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sz w:val="19"/>
              </w:rPr>
              <w:t>Rules determine which operation sequences are guaranteed to be observed between threads.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sz w:val="19"/>
              </w:rPr>
              <w:t>happens-before (JMM)</w:t>
            </w:r>
          </w:p>
        </w:tc>
      </w:tr>
    </w:tbl>
    <w:p/>
    <w:p>
      <w:r>
        <w:t>An atomic counter increment protects that increment from lost updates. However, if a program updates several related</w:t>
      </w:r>
    </w:p>
    <w:p>
      <w:r>
        <w:t>variables, atomicity of the counter alone does not guarantee that the complete multi-variable operation is correct.</w:t>
      </w:r>
    </w:p>
    <w:p>
      <w:r>
        <w:t>Java's concurrency APIs define memory effects for their operations. The Java Memory Model specifies relationships between</w:t>
      </w:r>
    </w:p>
    <w:p>
      <w:r>
        <w:t>actions in different threads, including the happens-before relationship. A concurrent algorithm must consider not only whether</w:t>
      </w:r>
    </w:p>
    <w:p>
      <w:r>
        <w:t>an individual update is atomic, but also whether related data is safely published and observed in the correct order.</w:t>
      </w:r>
    </w:p>
    <w:p>
      <w:pPr>
        <w:pStyle w:val="Heading1"/>
      </w:pPr>
      <w:r>
        <w:t>5. ABA Problem and Mitigation</w:t>
      </w:r>
    </w:p>
    <w:p>
      <w:r>
        <w:t>The ABA problem occurs when a thread observes a value A, another thread changes the value from A to B and then back to</w:t>
      </w:r>
    </w:p>
    <w:p>
      <w:r>
        <w:t>A, and the first thread subsequently performs CAS expecting A. Because the current value is A again, CAS may succeed.</w:t>
      </w:r>
    </w:p>
    <w:p>
      <w:r>
        <w:t>The operation cannot determine from the reference value alone that an intermediate change occurred.</w:t>
      </w:r>
    </w:p>
    <w:p>
      <w:r>
        <w:t>This can be important in concurrent data structures when correctness depends on detecting changes between observations.</w:t>
      </w:r>
    </w:p>
    <w:p>
      <w:r>
        <w:t>ABA is not necessarily harmful for every CAS operation; its significance depends on the algorithm's requirements.</w:t>
      </w:r>
    </w:p>
    <w:p>
      <w:pPr>
        <w:pStyle w:val="Heading2"/>
      </w:pPr>
      <w:r>
        <w:t>5.1 ABA sequence</w:t>
      </w:r>
    </w:p>
    <w:p>
      <w:pPr>
        <w:pStyle w:val="ListBullet"/>
      </w:pPr>
      <w:r>
        <w:t>Thread A reads the reference and observes A.</w:t>
      </w:r>
    </w:p>
    <w:p>
      <w:pPr>
        <w:pStyle w:val="ListBullet"/>
      </w:pPr>
      <w:r>
        <w:t>Thread B changes the reference from A to B.</w:t>
      </w:r>
    </w:p>
    <w:p>
      <w:pPr>
        <w:pStyle w:val="ListBullet"/>
      </w:pPr>
      <w:r>
        <w:t>Thread B changes the reference from B back to A.</w:t>
      </w:r>
    </w:p>
    <w:p>
      <w:pPr>
        <w:pStyle w:val="ListBullet"/>
      </w:pPr>
      <w:r>
        <w:t>Thread A attempts CAS expecting A.</w:t>
      </w:r>
    </w:p>
    <w:p>
      <w:pPr>
        <w:pStyle w:val="ListBullet"/>
      </w:pPr>
      <w:r>
        <w:t>If only the reference is compared, the CAS may succeed despite the intervening changes.</w:t>
      </w:r>
    </w:p>
    <w:p>
      <w:pPr>
        <w:pStyle w:val="Heading2"/>
      </w:pPr>
      <w:r>
        <w:t>5.2 Mitigation using AtomicStampedReference</w:t>
      </w:r>
    </w:p>
    <w:p>
      <w:r>
        <w:t>Java provides AtomicStampedReference, which associates a stamp with a reference. Instead of tracking only the reference,</w:t>
      </w:r>
    </w:p>
    <w:p>
      <w:r>
        <w:t>the algorithm tracks a reference-and-stamp pair. If the reference changes and the stamp is advanced on each relevant state</w:t>
      </w:r>
    </w:p>
    <w:p>
      <w:r>
        <w:t>change, a stale operation can detect that the state has changed even if the reference returns to its original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3312"/>
        <w:gridCol w:w="3312"/>
        <w:gridCol w:w="3312"/>
      </w:tblGrid>
      <w:tr>
        <w:tc>
          <w:tcPr>
            <w:tcW w:type="dxa" w:w="5184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Reference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Stamp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>
              <w:rPr>
                <w:b/>
                <w:sz w:val="19"/>
              </w:rPr>
              <w:t>Thread A reads the state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5184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Thread B changes the state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B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>
              <w:rPr>
                <w:b/>
                <w:sz w:val="19"/>
              </w:rPr>
              <w:t>Thread B changes it back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5184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Thread A attempts an update using its old pair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A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1 (stale: now 3, CAS fails)</w:t>
            </w:r>
          </w:p>
        </w:tc>
      </w:tr>
    </w:tbl>
    <w:p/>
    <w:p>
      <w:r>
        <w:t>The stale attempt can fail because the stamp has changed from 1 to 3. This technique depends on the algorithm updating</w:t>
      </w:r>
    </w:p>
    <w:p>
      <w:r>
        <w:t>and checking the stamp consistently. It is a mitigation for certain ABA scenarios, not a universal solution to every concurrent-</w:t>
      </w:r>
    </w:p>
    <w:p>
      <w:r>
        <w:t>data-structure problem.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8761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6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6 - ABA sequence and how the stamp exposes the intermediate change.</w:t>
      </w:r>
    </w:p>
    <w:p>
      <w:pPr>
        <w:pStyle w:val="Heading1"/>
      </w:pPr>
      <w:r>
        <w:t>6. Java Memory Model and Ring-Buffer Integration</w:t>
      </w:r>
    </w:p>
    <w:p>
      <w:r>
        <w:t>The Java Memory Model defines the rules governing visibility and ordering between threads. It is important when one thread</w:t>
      </w:r>
    </w:p>
    <w:p>
      <w:r>
        <w:t>writes data and another thread must observe that data safely.</w:t>
      </w:r>
    </w:p>
    <w:p>
      <w:r>
        <w:t>A ring buffer is a data structure that stores elements in a fixed-size buffer and reuses positions as the buffer wraps around. In</w:t>
      </w:r>
    </w:p>
    <w:p>
      <w:r>
        <w:t>a concurrent ring buffer, producers and consumers may access different positions simultaneously.</w:t>
      </w:r>
    </w:p>
    <w:p>
      <w:r>
        <w:t>An atomic index increment alone is not a complete ring-buffer publication protocol. A correct design must define:</w:t>
      </w:r>
    </w:p>
    <w:p>
      <w:pPr>
        <w:pStyle w:val="ListBullet"/>
      </w:pPr>
      <w:r>
        <w:t>Slot ownership: Which producer or consumer is allowed to use each position.</w:t>
      </w:r>
    </w:p>
    <w:p>
      <w:pPr>
        <w:pStyle w:val="ListBullet"/>
      </w:pPr>
      <w:r>
        <w:t>Payload publication: How a producer makes the contents of a slot visible to the consumer.</w:t>
      </w:r>
    </w:p>
    <w:p>
      <w:pPr>
        <w:pStyle w:val="ListBullet"/>
      </w:pPr>
      <w:r>
        <w:t>Readiness detection: How a consumer determines that a slot contains a published item.</w:t>
      </w:r>
    </w:p>
    <w:p>
      <w:pPr>
        <w:pStyle w:val="ListBullet"/>
      </w:pPr>
      <w:r>
        <w:t>Full and empty conditions: How the design prevents overwriting unread data or reading unavailable data.</w:t>
      </w:r>
    </w:p>
    <w:p>
      <w:pPr>
        <w:pStyle w:val="ListBullet"/>
      </w:pPr>
      <w:r>
        <w:t>Wraparound handling: How reused positions are distinguished from previous uses of the same position.</w:t>
      </w:r>
    </w:p>
    <w:p>
      <w:r>
        <w:t>The implementation must follow a consistent and documented concurrency protocol, using appropriate mechanisms such as</w:t>
      </w:r>
    </w:p>
    <w:p>
      <w:r>
        <w:t>volatile access, release/acquire operations, or other mechanisms supported by the approved API.</w:t>
      </w:r>
    </w:p>
    <w:p>
      <w:r>
        <w:t>The exact implementation should be reviewed against the team's ring-buffer design. It should not be assumed that making</w:t>
      </w:r>
    </w:p>
    <w:p>
      <w:r>
        <w:t>one index atomic makes the entire structure thread-safe.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141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7 - Ring buffer: slot states, producer claim and consumer read.</w:t>
      </w:r>
    </w:p>
    <w:p>
      <w:r/>
    </w:p>
    <w:p>
      <w:pPr>
        <w:pStyle w:val="Heading1"/>
      </w:pPr>
      <w:r>
        <w:t>7. Experiment Design and Results</w:t>
      </w:r>
    </w:p>
    <w:p>
      <w:pPr>
        <w:pStyle w:val="Heading2"/>
      </w:pPr>
      <w:r>
        <w:t>7.1 Correctness experiment</w:t>
      </w:r>
    </w:p>
    <w:p>
      <w:r>
        <w:t>Objective: Compare the final values produced by a plain integer counter, a synchronized counter, and an AtomicInteger</w:t>
      </w:r>
    </w:p>
    <w:p>
      <w:r>
        <w:t>counter under concurrent increments.</w:t>
      </w:r>
    </w:p>
    <w:p>
      <w:r>
        <w:t>Hypothesis: The synchronized and atomic counters should reach 200,000. The plain counter has no such correctness</w:t>
      </w:r>
    </w:p>
    <w:p>
      <w:r>
        <w:t>guarantee.</w:t>
      </w:r>
    </w:p>
    <w:p>
      <w:r>
        <w:t>Independent variable: Counter implementation. Dependent variable: Final count and whether it equals the expected total.</w:t>
      </w:r>
    </w:p>
    <w:p>
      <w:r>
        <w:t>Controlled conditions: Two worker threads; 100,000 increments per thread; the same loop structure for each counter type;</w:t>
      </w:r>
    </w:p>
    <w:p>
      <w:r>
        <w:t>both threads are joined before final values are printed.</w:t>
      </w:r>
    </w:p>
    <w:p>
      <w:r>
        <w:t>Procedure:</w:t>
      </w:r>
    </w:p>
    <w:p>
      <w:pPr>
        <w:pStyle w:val="ListBullet"/>
      </w:pPr>
      <w:r>
        <w:t>Compile CounterComparison.java.</w:t>
      </w:r>
    </w:p>
    <w:p>
      <w:pPr>
        <w:pStyle w:val="ListBullet"/>
      </w:pPr>
      <w:r>
        <w:t>Run the program.</w:t>
      </w:r>
    </w:p>
    <w:p>
      <w:pPr>
        <w:pStyle w:val="ListBullet"/>
      </w:pPr>
      <w:r>
        <w:t>Record the actual values printed for all three counters.</w:t>
      </w:r>
    </w:p>
    <w:p>
      <w:pPr>
        <w:pStyle w:val="ListBullet"/>
      </w:pPr>
      <w:r>
        <w:t>Repeat the run to observe whether the plain counter varies.</w:t>
      </w:r>
    </w:p>
    <w:p>
      <w:pPr>
        <w:pStyle w:val="ListBullet"/>
      </w:pPr>
      <w:r>
        <w:t>Compare the synchronized and atomic results against the expected total of 200,000.</w:t>
      </w:r>
    </w:p>
    <w:p>
      <w:r>
        <w:t>Analysis: The synchronized and atomic counters should produce the expected total. The plain counter may produce a lower</w:t>
      </w:r>
    </w:p>
    <w:p>
      <w:r>
        <w:t>result due to lost updates, but it can occasionally reach 200,000. One run is not sufficient evidence of thread safety.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656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Counter type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Expected condition</w:t>
            </w:r>
          </w:p>
        </w:tc>
        <w:tc>
          <w:tcPr>
            <w:tcW w:type="dxa" w:w="1008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Run 1</w:t>
            </w:r>
          </w:p>
        </w:tc>
        <w:tc>
          <w:tcPr>
            <w:tcW w:type="dxa" w:w="1008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Run 2</w:t>
            </w:r>
          </w:p>
        </w:tc>
        <w:tc>
          <w:tcPr>
            <w:tcW w:type="dxa" w:w="1008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Run 3</w:t>
            </w:r>
          </w:p>
        </w:tc>
        <w:tc>
          <w:tcPr>
            <w:tcW w:type="dxa" w:w="1008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Run 4</w:t>
            </w:r>
          </w:p>
        </w:tc>
        <w:tc>
          <w:tcPr>
            <w:tcW w:type="dxa" w:w="1008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Run 5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b/>
                <w:sz w:val="19"/>
              </w:rPr>
              <w:t>Plain int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No correctness guarantee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368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EXECUTED</w:t>
            </w:r>
          </w:p>
        </w:tc>
      </w:tr>
      <w:tr>
        <w:tc>
          <w:tcPr>
            <w:tcW w:type="dxa" w:w="1656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synchronized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200,000</w:t>
            </w:r>
          </w:p>
        </w:tc>
        <w:tc>
          <w:tcPr>
            <w:tcW w:type="dxa" w:w="1008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368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b/>
                <w:sz w:val="19"/>
              </w:rPr>
              <w:t>AtomicInteger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200,000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sz w:val="19"/>
              </w:rPr>
              <w:t>200000</w:t>
            </w:r>
          </w:p>
        </w:tc>
        <w:tc>
          <w:tcPr>
            <w:tcW w:type="dxa" w:w="1368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PASS</w:t>
            </w:r>
          </w:p>
        </w:tc>
      </w:tr>
    </w:tbl>
    <w:p>
      <w:pPr>
        <w:pStyle w:val="Heading2"/>
      </w:pPr>
    </w:p>
    <w:p>
      <w:r>
        <w:rPr>
          <w:b/>
        </w:rPr>
        <w:t xml:space="preserve">Observation: </w:t>
      </w:r>
      <w:r>
        <w:t>The plain counter also reached 200,000 in all five runs. This does NOT show it is safe: the test machine exposes only 1 vCPU, so the two threads rarely interleave inside count++. On a multi-core machine lost updates are expected. The result confirms the report's warning that one successful run is not proof of thread safety. Run on a multi-core machine and record the plain-counter variation before final sign-off.</w:t>
      </w:r>
    </w:p>
    <w:p>
      <w:pPr>
        <w:pStyle w:val="Heading2"/>
      </w:pPr>
      <w:r>
        <w:t>7.2 Performance measurement plan</w:t>
      </w:r>
    </w:p>
    <w:p>
      <w:r>
        <w:t>The counter comparison above tests correctness, not throughput. It should not be used to claim that one implementation is</w:t>
      </w:r>
    </w:p>
    <w:p>
      <w:r>
        <w:t>faster than another.</w:t>
      </w:r>
    </w:p>
    <w:p>
      <w:r>
        <w:t>If performance measurement is required, use the Java Microbenchmark Harness (JMH) with separate benchmark methods</w:t>
      </w:r>
    </w:p>
    <w:p>
      <w:r>
        <w:t>for the implementations being compared.</w:t>
      </w:r>
    </w:p>
    <w:p>
      <w:r>
        <w:t>The benchmark should record:</w:t>
      </w:r>
    </w:p>
    <w:p>
      <w:pPr>
        <w:pStyle w:val="ListBullet"/>
      </w:pPr>
      <w:r>
        <w:t>CPU model; operating system; JDK and JVM version; number of threads.</w:t>
      </w:r>
    </w:p>
    <w:p>
      <w:pPr>
        <w:pStyle w:val="ListBullet"/>
      </w:pPr>
      <w:r>
        <w:t>Warmup and measurement iterations; number of forks.</w:t>
      </w:r>
    </w:p>
    <w:p>
      <w:pPr>
        <w:pStyle w:val="ListBullet"/>
      </w:pPr>
      <w:r>
        <w:t>Benchmark command and configuration.</w:t>
      </w:r>
    </w:p>
    <w:p>
      <w:pPr>
        <w:pStyle w:val="ListBullet"/>
      </w:pPr>
      <w:r>
        <w:t>Raw output in JSON or CSV format.</w:t>
      </w:r>
    </w:p>
    <w:p>
      <w:pPr>
        <w:pStyle w:val="ListBullet"/>
      </w:pPr>
      <w:r>
        <w:t>Metric and unit, such as operations per second or nanoseconds per operation.</w:t>
      </w:r>
    </w:p>
    <w:p>
      <w:r>
        <w:t>The benchmark should isolate the operation being measured and use consistent conditions for each implementation. Results</w:t>
      </w:r>
    </w:p>
    <w:p>
      <w:r>
        <w:t>should be interpreted in the context of the measured environment.</w:t>
      </w:r>
    </w:p>
    <w:p>
      <w:r>
        <w:rPr>
          <w:b/>
        </w:rPr>
        <w:t>Current status: No performance measurements are reported in this module.</w:t>
      </w:r>
    </w:p>
    <w:p>
      <w:pPr>
        <w:pStyle w:val="Heading1"/>
      </w:pPr>
      <w:r>
        <w:t>8. Environment and Reproducibility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184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sz w:val="19"/>
              </w:rPr>
              <w:t>Programming language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9"/>
              </w:rPr>
              <w:t>Java</w:t>
            </w:r>
          </w:p>
        </w:tc>
        <w:tc>
          <w:tcPr>
            <w:tcW w:type="dxa" w:w="2160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Specified</w:t>
            </w:r>
          </w:p>
        </w:tc>
      </w:tr>
      <w:tr>
        <w:tc>
          <w:tcPr>
            <w:tcW w:type="dxa" w:w="2592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JDK/JVM version</w:t>
            </w:r>
          </w:p>
        </w:tc>
        <w:tc>
          <w:tcPr>
            <w:tcW w:type="dxa" w:w="5184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OpenJDK 64-Bit Server VM 21.0.10+7 (Ubuntu)</w:t>
            </w:r>
          </w:p>
        </w:tc>
        <w:tc>
          <w:tcPr>
            <w:tcW w:type="dxa" w:w="2160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sz w:val="19"/>
              </w:rPr>
              <w:t>Operating system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9"/>
              </w:rPr>
              <w:t>Linux 6.18 kernel (Ubuntu 24.04 container)</w:t>
            </w:r>
          </w:p>
        </w:tc>
        <w:tc>
          <w:tcPr>
            <w:tcW w:type="dxa" w:w="2160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592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CPU model</w:t>
            </w:r>
          </w:p>
        </w:tc>
        <w:tc>
          <w:tcPr>
            <w:tcW w:type="dxa" w:w="5184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Intel Xeon @ 2.10 GHz, 1 vCPU</w:t>
            </w:r>
          </w:p>
        </w:tc>
        <w:tc>
          <w:tcPr>
            <w:tcW w:type="dxa" w:w="2160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Verified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sz w:val="19"/>
              </w:rPr>
              <w:t>Build tool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9"/>
              </w:rPr>
              <w:t>Standalone java commands (source-file mode: java File.java)</w:t>
            </w:r>
          </w:p>
        </w:tc>
        <w:tc>
          <w:tcPr>
            <w:tcW w:type="dxa" w:w="2160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Specified for examples</w:t>
            </w:r>
          </w:p>
        </w:tc>
      </w:tr>
      <w:tr>
        <w:tc>
          <w:tcPr>
            <w:tcW w:type="dxa" w:w="2592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Third-party dependencies</w:t>
            </w:r>
          </w:p>
        </w:tc>
        <w:tc>
          <w:tcPr>
            <w:tcW w:type="dxa" w:w="5184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None for the three standalone examples</w:t>
            </w:r>
          </w:p>
        </w:tc>
        <w:tc>
          <w:tcPr>
            <w:tcW w:type="dxa" w:w="2160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Source-based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sz w:val="19"/>
              </w:rPr>
              <w:t>Execution results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9"/>
              </w:rPr>
              <w:t>All three programs executed; see Section 7.1</w:t>
            </w:r>
          </w:p>
        </w:tc>
        <w:tc>
          <w:tcPr>
            <w:tcW w:type="dxa" w:w="2160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EXECUTED</w:t>
            </w:r>
          </w:p>
        </w:tc>
      </w:tr>
    </w:tbl>
    <w:p/>
    <w:p>
      <w:r>
        <w:t>The examples use standard Java APIs and do not require third-party libraries. Before integration, the team should confirm the</w:t>
      </w:r>
    </w:p>
    <w:p>
      <w:r>
        <w:t>actual project JDK, build tool, folder structure, and package conventions.</w:t>
      </w:r>
    </w:p>
    <w:p>
      <w:pPr>
        <w:pStyle w:val="Heading2"/>
      </w:pPr>
      <w:r>
        <w:t>8.1 Run instructions</w:t>
      </w:r>
    </w:p>
    <w:p>
      <w:r>
        <w:t>Save each example in a separate Java file with the same name as its public class. A JDK must be installed and available on</w:t>
      </w:r>
    </w:p>
    <w:p>
      <w:r>
        <w:t>the system's PATH.</w:t>
      </w:r>
    </w:p>
    <w:p>
      <w:pPr>
        <w:ind w:left="360"/>
      </w:pPr>
      <w:r>
        <w:rPr>
          <w:rFonts w:ascii="Consolas" w:hAnsi="Consolas"/>
          <w:sz w:val="18"/>
        </w:rPr>
        <w:t>javac CASExample.java</w:t>
      </w:r>
    </w:p>
    <w:p>
      <w:pPr>
        <w:ind w:left="360"/>
      </w:pPr>
      <w:r>
        <w:rPr>
          <w:rFonts w:ascii="Consolas" w:hAnsi="Consolas"/>
          <w:sz w:val="18"/>
        </w:rPr>
        <w:t>java CASExample</w:t>
      </w:r>
    </w:p>
    <w:p>
      <w:pPr>
        <w:ind w:left="360"/>
      </w:pPr>
      <w:r>
        <w:rPr>
          <w:rFonts w:ascii="Consolas" w:hAnsi="Consolas"/>
          <w:sz w:val="18"/>
        </w:rPr>
        <w:t>javac CASRetryCounter.java</w:t>
      </w:r>
    </w:p>
    <w:p>
      <w:pPr>
        <w:ind w:left="360"/>
      </w:pPr>
      <w:r>
        <w:rPr>
          <w:rFonts w:ascii="Consolas" w:hAnsi="Consolas"/>
          <w:sz w:val="18"/>
        </w:rPr>
        <w:t>java CASRetryCounter</w:t>
      </w:r>
    </w:p>
    <w:p>
      <w:pPr>
        <w:ind w:left="360"/>
      </w:pPr>
      <w:r>
        <w:rPr>
          <w:rFonts w:ascii="Consolas" w:hAnsi="Consolas"/>
          <w:sz w:val="18"/>
        </w:rPr>
        <w:t>javac CounterComparison.java</w:t>
      </w:r>
    </w:p>
    <w:p>
      <w:pPr>
        <w:ind w:left="360"/>
      </w:pPr>
      <w:r>
        <w:rPr>
          <w:rFonts w:ascii="Consolas" w:hAnsi="Consolas"/>
          <w:sz w:val="18"/>
        </w:rPr>
        <w:t>java CounterComparison</w:t>
      </w:r>
    </w:p>
    <w:p>
      <w:r>
        <w:t>Record the actual command, output, JDK version, and operating system after running the programs. Do not label a test as</w:t>
      </w:r>
    </w:p>
    <w:p>
      <w:r>
        <w:t>passed based only on the expected output.</w:t>
      </w:r>
    </w:p>
    <w:p>
      <w:pPr>
        <w:pStyle w:val="Heading1"/>
      </w:pPr>
      <w:r>
        <w:t>9. Analysis and Limitations</w:t>
      </w:r>
    </w:p>
    <w:p>
      <w:pPr>
        <w:pStyle w:val="ListBullet"/>
      </w:pPr>
      <w:r>
        <w:t>Correctness versus performance: The counter comparison demonstrates concurrency correctness properties. It does not provide</w:t>
      </w:r>
    </w:p>
    <w:p>
      <w:r>
        <w:t>reliable throughput or latency measurements.</w:t>
      </w:r>
    </w:p>
    <w:p>
      <w:pPr>
        <w:pStyle w:val="ListBullet"/>
      </w:pPr>
      <w:r>
        <w:t>Nondeterministic plain counter: The unsynchronized counter may occasionally produce the expected total. This does not make it</w:t>
      </w:r>
    </w:p>
    <w:p>
      <w:r>
        <w:t>thread-safe.</w:t>
      </w:r>
    </w:p>
    <w:p>
      <w:pPr>
        <w:pStyle w:val="ListBullet"/>
      </w:pPr>
      <w:r>
        <w:t>Hardware-level interpretation: Java output alone does not establish which CPU instructions were executed or prove specific</w:t>
      </w:r>
    </w:p>
    <w:p>
      <w:r>
        <w:t>cache-coherence transitions, memory-fence effects, or store-buffer behavior.</w:t>
      </w:r>
    </w:p>
    <w:p>
      <w:pPr>
        <w:pStyle w:val="ListBullet"/>
      </w:pPr>
      <w:r>
        <w:t>ABA scope: The ABA sequence is illustrative. Whether it causes a correctness problem depends on the data structure's</w:t>
      </w:r>
    </w:p>
    <w:p>
      <w:r>
        <w:t>invariants.</w:t>
      </w:r>
    </w:p>
    <w:p>
      <w:pPr>
        <w:pStyle w:val="ListBullet"/>
      </w:pPr>
      <w:r>
        <w:t>Retry-loop behavior: CAS loops may retry repeatedly under contention. Their performance and progress properties depend on</w:t>
      </w:r>
    </w:p>
    <w:p>
      <w:r>
        <w:t>the algorithm and workload.</w:t>
      </w:r>
    </w:p>
    <w:p>
      <w:pPr>
        <w:pStyle w:val="ListBullet"/>
      </w:pPr>
      <w:r>
        <w:t>Integration: The standalone examples may require package declarations or path changes before they can be merged into the</w:t>
      </w:r>
    </w:p>
    <w:p>
      <w:r>
        <w:t>shared project.</w:t>
      </w:r>
    </w:p>
    <w:p>
      <w:pPr>
        <w:pStyle w:val="ListBullet"/>
      </w:pPr>
      <w:r>
        <w:t>Unverified execution: Compilation and test results must be recorded only after the commands have actually been run.</w:t>
      </w:r>
    </w:p>
    <w:p>
      <w:pPr>
        <w:pStyle w:val="Heading1"/>
      </w:pPr>
      <w:r>
        <w:t>10. Verification and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3312"/>
        <w:gridCol w:w="3312"/>
        <w:gridCol w:w="3312"/>
      </w:tblGrid>
      <w:tr>
        <w:tc>
          <w:tcPr>
            <w:tcW w:type="dxa" w:w="3024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016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Evidence or action required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b/>
                <w:sz w:val="19"/>
              </w:rPr>
              <w:t>CAS success/failure example</w:t>
            </w:r>
          </w:p>
        </w:tc>
        <w:tc>
          <w:tcPr>
            <w:tcW w:type="dxa" w:w="2016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EXECUTED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19"/>
              </w:rPr>
              <w:t>Output matched expected</w:t>
            </w:r>
          </w:p>
        </w:tc>
      </w:tr>
      <w:tr>
        <w:tc>
          <w:tcPr>
            <w:tcW w:type="dxa" w:w="3024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CAS retry-loop example</w:t>
            </w:r>
          </w:p>
        </w:tc>
        <w:tc>
          <w:tcPr>
            <w:tcW w:type="dxa" w:w="2016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EXECUTED</w:t>
            </w:r>
          </w:p>
        </w:tc>
        <w:tc>
          <w:tcPr>
            <w:tcW w:type="dxa" w:w="489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Output matched expected (Final value: 2)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b/>
                <w:sz w:val="19"/>
              </w:rPr>
              <w:t>Counter comparison</w:t>
            </w:r>
          </w:p>
        </w:tc>
        <w:tc>
          <w:tcPr>
            <w:tcW w:type="dxa" w:w="2016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EXECUTED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19"/>
              </w:rPr>
              <w:t>5 runs recorded in Section 7.1</w:t>
            </w:r>
          </w:p>
        </w:tc>
      </w:tr>
      <w:tr>
        <w:tc>
          <w:tcPr>
            <w:tcW w:type="dxa" w:w="3024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Java compilation</w:t>
            </w:r>
          </w:p>
        </w:tc>
        <w:tc>
          <w:tcPr>
            <w:tcW w:type="dxa" w:w="2016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EXECUTED</w:t>
            </w:r>
          </w:p>
        </w:tc>
        <w:tc>
          <w:tcPr>
            <w:tcW w:type="dxa" w:w="489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Compiled and run via java File.java on JDK 21 (javac not on PATH in test shell)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b/>
                <w:sz w:val="19"/>
              </w:rPr>
              <w:t>Correctness experiment</w:t>
            </w:r>
          </w:p>
        </w:tc>
        <w:tc>
          <w:tcPr>
            <w:tcW w:type="dxa" w:w="2016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PASS (limited)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19"/>
              </w:rPr>
              <w:t>Sync/atomic = 200000 in all runs; plain counter needs multi-core rerun</w:t>
            </w:r>
          </w:p>
        </w:tc>
      </w:tr>
      <w:tr>
        <w:tc>
          <w:tcPr>
            <w:tcW w:type="dxa" w:w="3024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Performance benchmark</w:t>
            </w:r>
          </w:p>
        </w:tc>
        <w:tc>
          <w:tcPr>
            <w:tcW w:type="dxa" w:w="2016"/>
            <w:shd w:val="clear" w:color="auto" w:fill="F9D6D5"/>
          </w:tcPr>
          <w:p>
            <w:pPr>
              <w:spacing w:after="40" w:before="40"/>
            </w:pPr>
            <w:r>
              <w:rPr>
                <w:b/>
                <w:sz w:val="19"/>
              </w:rPr>
              <w:t>NOT RUN / NOT REPORTED</w:t>
            </w:r>
          </w:p>
        </w:tc>
        <w:tc>
          <w:tcPr>
            <w:tcW w:type="dxa" w:w="489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Use JMH if required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b/>
                <w:sz w:val="19"/>
              </w:rPr>
              <w:t>Environment metadata</w:t>
            </w:r>
          </w:p>
        </w:tc>
        <w:tc>
          <w:tcPr>
            <w:tcW w:type="dxa" w:w="2016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Verified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19"/>
              </w:rPr>
              <w:t>JDK 21.0.10, Linux, Xeon 2.1 GHz 1 vCPU</w:t>
            </w:r>
          </w:p>
        </w:tc>
      </w:tr>
      <w:tr>
        <w:tc>
          <w:tcPr>
            <w:tcW w:type="dxa" w:w="3024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Integration with shared project</w:t>
            </w:r>
          </w:p>
        </w:tc>
        <w:tc>
          <w:tcPr>
            <w:tcW w:type="dxa" w:w="2016"/>
            <w:shd w:val="clear" w:color="auto" w:fill="FDE9C8"/>
          </w:tcPr>
          <w:p>
            <w:pPr>
              <w:spacing w:after="40" w:before="40"/>
            </w:pPr>
            <w:r>
              <w:rPr>
                <w:b/>
                <w:sz w:val="19"/>
              </w:rPr>
              <w:t>PENDING</w:t>
            </w:r>
          </w:p>
        </w:tc>
        <w:tc>
          <w:tcPr>
            <w:tcW w:type="dxa" w:w="4896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Confirm project conventions and APIs</w:t>
            </w:r>
          </w:p>
        </w:tc>
      </w:tr>
    </w:tbl>
    <w:p/>
    <w:p>
      <w:r>
        <w:t>Source code is present and the three examples have been executed (results above). Performance benchmarking and shared-project integration remain pending.</w:t>
      </w:r>
    </w:p>
    <w:p>
      <w:pPr>
        <w:pStyle w:val="Heading1"/>
      </w:pPr>
      <w:r>
        <w:t>11. Technical References</w:t>
      </w:r>
    </w:p>
    <w:p>
      <w:pPr>
        <w:pStyle w:val="ListBullet"/>
      </w:pPr>
      <w:r>
        <w:t>Oracle, Java SE 21 API — AtomicInteger. Documents atomic integer operations, including compareAndSet() and</w:t>
      </w:r>
    </w:p>
    <w:p>
      <w:r>
        <w:t>incrementAndGet.</w:t>
      </w:r>
    </w:p>
    <w:p>
      <w:r>
        <w:t>https://docs.oracle.com/en/java/javase/21/docs/api/java.base/java/util/concurrent/atomic/AtomicInteger.html</w:t>
      </w:r>
    </w:p>
    <w:p>
      <w:pPr>
        <w:pStyle w:val="ListBullet"/>
      </w:pPr>
      <w:r>
        <w:t>Oracle, Java SE 21 API — AtomicReference. Documents atomic operations on object references.</w:t>
      </w:r>
    </w:p>
    <w:p>
      <w:r>
        <w:t>https://docs.oracle.com/en/java/javase/21/docs/api/java.base/java/util/concurrent/atomic/AtomicReference.html</w:t>
      </w:r>
    </w:p>
    <w:p>
      <w:pPr>
        <w:pStyle w:val="ListBullet"/>
      </w:pPr>
      <w:r>
        <w:t>Oracle, Java SE 21 API — AtomicStampedReference. Documents atomic operations on a reference together with a stamp,</w:t>
      </w:r>
    </w:p>
    <w:p>
      <w:r>
        <w:t>relevant to ABA mitigation.</w:t>
      </w:r>
    </w:p>
    <w:p>
      <w:r>
        <w:t>https://docs.oracle.com/en/java/javase/21/docs/api/java.base/java/util/concurrent/atomic/AtomicStampedReference.html</w:t>
      </w:r>
    </w:p>
    <w:p>
      <w:pPr>
        <w:pStyle w:val="ListBullet"/>
      </w:pPr>
      <w:r>
        <w:t>Oracle, Java Language Specification, Java SE 21, Chapter 17 — Threads and Locks. Describes synchronization and the Java</w:t>
      </w:r>
    </w:p>
    <w:p>
      <w:r>
        <w:t>Memory Model; §17.4.5 defines happens-before.</w:t>
      </w:r>
    </w:p>
    <w:p>
      <w:r>
        <w:t>https://docs.oracle.com/javase/specs/jls/se21/html/jls-17.html</w:t>
      </w:r>
    </w:p>
    <w:p>
      <w:pPr>
        <w:pStyle w:val="ListBullet"/>
      </w:pPr>
      <w:r>
        <w:t>OpenJDK, Java Microbenchmark Harness (JMH). Project repository and resources for JVM microbenchmarking.</w:t>
      </w:r>
    </w:p>
    <w:p>
      <w:r>
        <w:t>https://github.com/openjdk/jmh</w:t>
      </w:r>
    </w:p>
    <w:p>
      <w:pPr>
        <w:pStyle w:val="Heading1"/>
      </w:pPr>
      <w:r>
        <w:t>12. Contribution Summary and Acceptance Status</w:t>
      </w:r>
    </w:p>
    <w:p>
      <w:r>
        <w:t>This module covers CAS and atomic operations through conceptual explanations, Java examples, a correctness experiment</w:t>
      </w:r>
    </w:p>
    <w:p>
      <w:r>
        <w:t>plan, and an integration discussion.</w:t>
      </w:r>
    </w:p>
    <w:p>
      <w:r>
        <w:t>The completed draft includes CAS success and failure; a CAS retry loop; a comparison of plain, synchronized, and atomic</w:t>
      </w:r>
    </w:p>
    <w:p>
      <w:r>
        <w:t>counters; contention and retry costs; atomicity, visibility, and ordering; the ABA problem and stamp-based mitigation; Java</w:t>
      </w:r>
    </w:p>
    <w:p>
      <w:r>
        <w:t>Memory Model and ring-buffer integration considerations; reproducible run instructions, limitations, and technical references;</w:t>
      </w:r>
    </w:p>
    <w:p>
      <w:r>
        <w:t>and a formal handover packet for the next owner.</w:t>
      </w:r>
    </w:p>
    <w:p>
      <w:r>
        <w:rPr>
          <w:b/>
        </w:rPr>
        <w:t>Submission status: Content prepared and all three examples executed (OpenJDK 21.0.10); results recorded. Performance measurements and shared-project integration remain pending.</w:t>
      </w:r>
    </w:p>
    <w:p>
      <w:r>
        <w:t>recorded.</w:t>
      </w:r>
    </w:p>
    <w:p>
      <w:pPr>
        <w:pStyle w:val="Heading1"/>
      </w:pPr>
      <w:r>
        <w:t>13. Formal Handover Packet: Ashi Jain → Vivansh</w:t>
      </w:r>
    </w:p>
    <w:p>
      <w:r>
        <w:t>Project: Hardware Concurrency, Memory Models &amp; Lock-Free Design</w:t>
      </w:r>
    </w:p>
    <w:p>
      <w:r>
        <w:t>Completed module: Task 09 — CAS and Atomic Operations</w:t>
      </w:r>
    </w:p>
    <w:p>
      <w:r>
        <w:t>Current owner: Ashi Jain</w:t>
      </w:r>
    </w:p>
    <w:p>
      <w:r>
        <w:t>Handoff recipient: Vivansh</w:t>
      </w:r>
    </w:p>
    <w:p>
      <w:r>
        <w:t>The purpose of this handover is to describe the work prepared, identify what remains unverified, and give the next owner</w:t>
      </w:r>
    </w:p>
    <w:p>
      <w:r>
        <w:t>enough information to integrate the module without repeating work unnecessarily.</w:t>
      </w:r>
    </w:p>
    <w:p>
      <w:pPr>
        <w:pStyle w:val="Heading2"/>
      </w:pPr>
      <w:r>
        <w:t>13.1 Shared Project Decisions</w:t>
      </w:r>
    </w:p>
    <w:p>
      <w:r>
        <w:t>Item Current information / action</w:t>
      </w:r>
    </w:p>
    <w:p>
      <w:r>
        <w:t>Language Java</w:t>
      </w:r>
    </w:p>
    <w:p>
      <w:r>
        <w:t>Build tool Standalone javac/java commands are documented for the examples;</w:t>
      </w:r>
    </w:p>
    <w:p>
      <w:r>
        <w:t>confirm the shared repository build tool before integration.</w:t>
      </w:r>
    </w:p>
    <w:p>
      <w:r>
        <w:t>JDK version Confirm against the project contract and local environment.</w:t>
      </w:r>
    </w:p>
    <w:p>
      <w:r>
        <w:t>Dependencies The examples use standard Java APIs; no third-party dependencies are</w:t>
      </w:r>
    </w:p>
    <w:p>
      <w:r>
        <w:t>required.</w:t>
      </w:r>
    </w:p>
    <w:p>
      <w:r>
        <w:t>Folder/package conventions The examples have no package declarations. Confirm the team's</w:t>
      </w:r>
    </w:p>
    <w:p>
      <w:r>
        <w:t>source-tree convention before adding them.</w:t>
      </w:r>
    </w:p>
    <w:p>
      <w:r>
        <w:t>Shared APIs/interfaces No shared interface has been introduced by this module. Confirm</w:t>
      </w:r>
    </w:p>
    <w:p>
      <w:r>
        <w:t>integration requirements with the next owner.</w:t>
      </w:r>
    </w:p>
    <w:p>
      <w:pPr>
        <w:pStyle w:val="Heading2"/>
      </w:pPr>
      <w:r>
        <w:t>13.2 Files Prepared</w:t>
      </w:r>
    </w:p>
    <w:p>
      <w:r>
        <w:t>Exact filename Purpose Verification status</w:t>
      </w:r>
    </w:p>
    <w:p>
      <w:r>
        <w:t>CASExample.java Demonstrates a successful CAS update and a</w:t>
      </w:r>
    </w:p>
    <w:p>
      <w:r>
        <w:t>failed CAS update. Source included; execution not recorded.</w:t>
      </w:r>
    </w:p>
    <w:p>
      <w:r>
        <w:t>CASRetryCounter.java Demonstrates a CAS retry loop using</w:t>
      </w:r>
    </w:p>
    <w:p>
      <w:r>
        <w:t>AtomicInteger. Source included; execution not recorded.</w:t>
      </w:r>
    </w:p>
    <w:p>
      <w:r>
        <w:t>CounterComparison.java Compares a plain counter with synchronized</w:t>
      </w:r>
    </w:p>
    <w:p>
      <w:r>
        <w:t>and atomic counters. Source included; execution not recorded.</w:t>
      </w:r>
    </w:p>
    <w:p>
      <w:r>
        <w:t>These filenames refer to the code included in this report. Confirm that the corresponding source files have been saved into</w:t>
      </w:r>
    </w:p>
    <w:p>
      <w:r>
        <w:t>the shared repository before marking them as delivered.</w:t>
      </w:r>
    </w:p>
    <w:p>
      <w:pPr>
        <w:pStyle w:val="Heading2"/>
      </w:pPr>
      <w:r>
        <w:t>13.3 Technical Content Established</w:t>
      </w:r>
    </w:p>
    <w:p>
      <w:pPr>
        <w:pStyle w:val="ListBullet"/>
      </w:pPr>
      <w:r>
        <w:t>CAS mechanics: Expected-value comparison, successful updates, and failed updates.</w:t>
      </w:r>
    </w:p>
    <w:p>
      <w:pPr>
        <w:pStyle w:val="ListBullet"/>
      </w:pPr>
      <w:r>
        <w:t>Retry behavior: Re-reading and retrying after a failed CAS attempt.</w:t>
      </w:r>
    </w:p>
    <w:p>
      <w:pPr>
        <w:pStyle w:val="ListBullet"/>
      </w:pPr>
      <w:r>
        <w:t>Counter comparison: Differences between an unsynchronized integer, synchronized updates, and AtomicInteger.</w:t>
      </w:r>
    </w:p>
    <w:p>
      <w:pPr>
        <w:pStyle w:val="ListBullet"/>
      </w:pPr>
      <w:r>
        <w:t>Contention: How competing threads can cause retries and additional work.</w:t>
      </w:r>
    </w:p>
    <w:p>
      <w:pPr>
        <w:pStyle w:val="ListBullet"/>
      </w:pPr>
      <w:r>
        <w:t>Memory model: Why atomicity, visibility, and ordering must be considered separately.</w:t>
      </w:r>
    </w:p>
    <w:p>
      <w:pPr>
        <w:pStyle w:val="ListBullet"/>
      </w:pPr>
      <w:r>
        <w:t>ABA problem: Why an intermediate change may not be detected by reference-only comparison.</w:t>
      </w:r>
    </w:p>
    <w:p>
      <w:pPr>
        <w:pStyle w:val="ListBullet"/>
      </w:pPr>
      <w:r>
        <w:t>Integration boundary: Why an atomic index alone does not establish a complete ring-buffer publication protocol.</w:t>
      </w:r>
    </w:p>
    <w:p>
      <w:pPr>
        <w:pStyle w:val="Heading2"/>
      </w:pPr>
      <w:r>
        <w:t>13.4 Verification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Evidence / next action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sz w:val="19"/>
              </w:rPr>
              <w:t>Source examples</w:t>
            </w:r>
          </w:p>
        </w:tc>
        <w:tc>
          <w:tcPr>
            <w:tcW w:type="dxa" w:w="2304"/>
            <w:shd w:val="clear" w:color="auto" w:fill="DCEBFA"/>
          </w:tcPr>
          <w:p>
            <w:pPr>
              <w:spacing w:after="40" w:before="40"/>
            </w:pPr>
            <w:r>
              <w:rPr>
                <w:b/>
                <w:sz w:val="19"/>
              </w:rPr>
              <w:t>Source included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sz w:val="19"/>
              </w:rPr>
              <w:t>Review against shared project conventions.</w:t>
            </w:r>
          </w:p>
        </w:tc>
      </w:tr>
      <w:tr>
        <w:tc>
          <w:tcPr>
            <w:tcW w:type="dxa" w:w="2592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Compilation / execution</w:t>
            </w:r>
          </w:p>
        </w:tc>
        <w:tc>
          <w:tcPr>
            <w:tcW w:type="dxa" w:w="2304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EXECUTED</w:t>
            </w:r>
          </w:p>
        </w:tc>
        <w:tc>
          <w:tcPr>
            <w:tcW w:type="dxa" w:w="5040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All three run on OpenJDK 21.0.10; re-run in the project build.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sz w:val="19"/>
              </w:rPr>
              <w:t>Correctness run</w:t>
            </w:r>
          </w:p>
        </w:tc>
        <w:tc>
          <w:tcPr>
            <w:tcW w:type="dxa" w:w="2304"/>
            <w:shd w:val="clear" w:color="auto" w:fill="D8F0DC"/>
          </w:tcPr>
          <w:p>
            <w:pPr>
              <w:spacing w:after="40" w:before="40"/>
            </w:pPr>
            <w:r>
              <w:rPr>
                <w:b/>
                <w:sz w:val="19"/>
              </w:rPr>
              <w:t>PASS (limited)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sz w:val="19"/>
              </w:rPr>
              <w:t>5 runs recorded; repeat on multi-core hardware.</w:t>
            </w:r>
          </w:p>
        </w:tc>
      </w:tr>
      <w:tr>
        <w:tc>
          <w:tcPr>
            <w:tcW w:type="dxa" w:w="2592"/>
            <w:shd w:val="clear" w:color="auto" w:fill="F4F7FA"/>
          </w:tcPr>
          <w:p>
            <w:pPr>
              <w:spacing w:after="40" w:before="40"/>
            </w:pPr>
            <w:r>
              <w:rPr>
                <w:b/>
                <w:sz w:val="19"/>
              </w:rPr>
              <w:t>Performance benchmark</w:t>
            </w:r>
          </w:p>
        </w:tc>
        <w:tc>
          <w:tcPr>
            <w:tcW w:type="dxa" w:w="2304"/>
            <w:shd w:val="clear" w:color="auto" w:fill="F9D6D5"/>
          </w:tcPr>
          <w:p>
            <w:pPr>
              <w:spacing w:after="40" w:before="40"/>
            </w:pPr>
            <w:r>
              <w:rPr>
                <w:b/>
                <w:sz w:val="19"/>
              </w:rPr>
              <w:t>NOT RUN / NOT REPORTED</w:t>
            </w:r>
          </w:p>
        </w:tc>
        <w:tc>
          <w:tcPr>
            <w:tcW w:type="dxa" w:w="5040"/>
            <w:shd w:val="clear" w:color="auto" w:fill="F4F7FA"/>
          </w:tcPr>
          <w:p>
            <w:pPr>
              <w:spacing w:after="40" w:before="40"/>
            </w:pPr>
            <w:r>
              <w:rPr>
                <w:sz w:val="19"/>
              </w:rPr>
              <w:t>Use JMH if performance data is required.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sz w:val="19"/>
              </w:rPr>
              <w:t>Integration test</w:t>
            </w:r>
          </w:p>
        </w:tc>
        <w:tc>
          <w:tcPr>
            <w:tcW w:type="dxa" w:w="2304"/>
            <w:shd w:val="clear" w:color="auto" w:fill="FDE9C8"/>
          </w:tcPr>
          <w:p>
            <w:pPr>
              <w:spacing w:after="40" w:before="40"/>
            </w:pPr>
            <w:r>
              <w:rPr>
                <w:b/>
                <w:sz w:val="19"/>
              </w:rPr>
              <w:t>PENDING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sz w:val="19"/>
              </w:rPr>
              <w:t>Confirm compatibility with the project's JDK, package structure, and build.</w:t>
            </w:r>
          </w:p>
        </w:tc>
      </w:tr>
    </w:tbl>
    <w:p>
      <w:pPr>
        <w:pStyle w:val="Heading2"/>
      </w:pPr>
    </w:p>
    <w:p>
      <w:pPr>
        <w:pStyle w:val="Heading2"/>
      </w:pPr>
      <w:r>
        <w:t>13.5 Known Issues and Limitations</w:t>
      </w:r>
    </w:p>
    <w:p>
      <w:pPr>
        <w:pStyle w:val="ListBullet"/>
      </w:pPr>
      <w:r>
        <w:t>Compilation and execution of the three examples have not been recorded in this report.</w:t>
      </w:r>
    </w:p>
    <w:p>
      <w:pPr>
        <w:pStyle w:val="ListBullet"/>
      </w:pPr>
      <w:r>
        <w:t>No measured performance results are included.</w:t>
      </w:r>
    </w:p>
    <w:p>
      <w:pPr>
        <w:pStyle w:val="ListBullet"/>
      </w:pPr>
      <w:r>
        <w:t>The plain counter may occasionally reach the expected value; this does not establish thread safety.</w:t>
      </w:r>
    </w:p>
    <w:p>
      <w:pPr>
        <w:pStyle w:val="ListBullet"/>
      </w:pPr>
      <w:r>
        <w:t>The ABA discussion is conceptual and should be checked against the actual data structure if applied.</w:t>
      </w:r>
    </w:p>
    <w:p>
      <w:pPr>
        <w:pStyle w:val="ListBullet"/>
      </w:pPr>
      <w:r>
        <w:t>The examples are standalone and may need path or package adjustments before integration.</w:t>
      </w:r>
    </w:p>
    <w:p>
      <w:pPr>
        <w:pStyle w:val="Heading2"/>
      </w:pPr>
      <w:r>
        <w:t>13.6 Next Owner’s Exact Scope — Vivansh</w:t>
      </w:r>
    </w:p>
    <w:p>
      <w:r>
        <w:t>The next owner should confirm the shared repository structure, JDK version, and build conventions; check that the three Java</w:t>
      </w:r>
    </w:p>
    <w:p>
      <w:r>
        <w:t>source files are present and named correctly; compile and execute the examples, recording actual commands and outputs;</w:t>
      </w:r>
    </w:p>
    <w:p>
      <w:r>
        <w:t>review counter results against the expected correctness conditions; and integrate the examples only where they support the</w:t>
      </w:r>
    </w:p>
    <w:p>
      <w:r>
        <w:t>next module's requirements.</w:t>
      </w:r>
    </w:p>
    <w:p>
      <w:r>
        <w:t>If a ring buffer or another shared structure is involved, review slot ownership, publication, readiness detection, and</w:t>
      </w:r>
    </w:p>
    <w:p>
      <w:r>
        <w:t>wraparound handling rather than assuming an atomic counter makes the complete structure thread-safe.</w:t>
      </w:r>
    </w:p>
    <w:p>
      <w:r>
        <w:t>Reuse existing team results only after checking the source, command, and environment that produced them. Avoid</w:t>
      </w:r>
    </w:p>
    <w:p>
      <w:r>
        <w:t>duplicating the counter demonstration unless it is required for integration testing. Do not change shared interfaces without</w:t>
      </w:r>
    </w:p>
    <w:p>
      <w:r>
        <w:t>documenting the impact and confirming the team's agreed conventions.</w:t>
      </w:r>
    </w:p>
    <w:p>
      <w:pPr>
        <w:pStyle w:val="Heading2"/>
      </w:pPr>
      <w:r>
        <w:t>13.7 Acceptance Checklist</w:t>
      </w:r>
    </w:p>
    <w:p>
      <w:r>
        <w:t>Confirm source filenames and repository paths.☐</w:t>
      </w:r>
    </w:p>
    <w:p>
      <w:r>
        <w:t>Confirm JDK and build-tool conventions.☐</w:t>
      </w:r>
    </w:p>
    <w:p>
      <w:r>
        <w:t>Compile all three examples and record the results.☐</w:t>
      </w:r>
    </w:p>
    <w:p>
      <w:r>
        <w:t>Run the correctness comparison and save the output.☐</w:t>
      </w:r>
    </w:p>
    <w:p>
      <w:r>
        <w:t>Record CPU, OS, JDK, and exact commands if a benchmark is performed.☐</w:t>
      </w:r>
    </w:p>
    <w:p>
      <w:r>
        <w:t>Confirm the next module's integration requirements before changing shared APIs.☐</w:t>
      </w:r>
    </w:p>
    <w:p>
      <w:r>
        <w:t>Pass the source files and verification notes to Vivansh.☐</w:t>
      </w:r>
    </w:p>
    <w:p>
      <w:r>
        <w:br w:type="page"/>
      </w:r>
    </w:p>
    <w:p>
      <w:pPr>
        <w:pStyle w:val="Heading1"/>
      </w:pPr>
      <w:r>
        <w:t>Verification Before Final Submission</w:t>
      </w:r>
    </w:p>
    <w:p>
      <w:pPr>
        <w:pStyle w:val="ListBullet"/>
      </w:pPr>
      <w:r>
        <w:t>Compile and run CASExample.java; record the exact command and actual output.</w:t>
      </w:r>
    </w:p>
    <w:p>
      <w:pPr>
        <w:pStyle w:val="ListBullet"/>
      </w:pPr>
      <w:r>
        <w:t>Compile and run CASRetryCounter.java; record the exact command and actual output.</w:t>
      </w:r>
    </w:p>
    <w:p>
      <w:pPr>
        <w:pStyle w:val="ListBullet"/>
      </w:pPr>
      <w:r>
        <w:t>Compile and run CounterComparison.java; record all counter values from the actual run.</w:t>
      </w:r>
    </w:p>
    <w:p>
      <w:pPr>
        <w:pStyle w:val="ListBullet"/>
      </w:pPr>
      <w:r>
        <w:t>Record JDK version, operating system, and CPU details where required.</w:t>
      </w:r>
    </w:p>
    <w:p>
      <w:pPr>
        <w:pStyle w:val="ListBullet"/>
      </w:pPr>
      <w:r>
        <w:t>If performance is required, run a properly configured JMH benchmark and preserve raw output.</w:t>
      </w:r>
    </w:p>
    <w:p>
      <w:pPr>
        <w:pStyle w:val="ListBullet"/>
      </w:pPr>
      <w:r>
        <w:t>Confirm source files, package conventions, and build integration with the shared team repository.</w:t>
      </w:r>
    </w:p>
    <w:p>
      <w:pPr>
        <w:pStyle w:val="ListBullet"/>
      </w:pPr>
      <w:r>
        <w:t>Update all NOT RUN / PENDING statuses only after the corresponding checks are completed.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Module 09 — CAS and Atomic Operations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EPAM CoE | Hardware Concurrency, Memory Models &amp; Lock-Free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